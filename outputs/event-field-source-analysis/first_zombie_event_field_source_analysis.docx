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0"/>
        </w:rPr>
        <w:t>first_zombie 事件打点字段位置采样分析</w:t>
      </w:r>
    </w:p>
    <w:p>
      <w:r>
        <w:t>生成时间：2026-07-08 11:43:18</w:t>
      </w:r>
    </w:p>
    <w:p>
      <w:r>
        <w:t>CSV 来源：D:\AIWork3\djinchao\chat-bi\docs\event.csv</w:t>
      </w:r>
    </w:p>
    <w:p>
      <w:r>
        <w:t>数据库：first_zombie；表/视图：event；采样字段：ext、personal。</w:t>
      </w:r>
    </w:p>
    <w:p>
      <w:pPr>
        <w:pStyle w:val="Heading1"/>
      </w:pPr>
      <w:r>
        <w:t>一、结论摘要</w:t>
      </w:r>
    </w:p>
    <w:p>
      <w:r>
        <w:t>CSV 共覆盖 255 个事件；本次在 10 个日期分区内抽到 151 个事件的样本。</w:t>
      </w:r>
    </w:p>
    <w:p>
      <w:r>
        <w:t>按 CSV 属性命中情况，事件级判定为 ext 为主 0 个、personal 为主 99 个、ext/personal 混合 0 个、样本未覆盖 104 个。</w:t>
      </w:r>
    </w:p>
    <w:p>
      <w:r>
        <w:t>独立 JSON 校验显示：3989 条样本中 ext 非空行数为 0，personal 非空行数为 3899；本次采样未观察到任何 ext 顶层键。</w:t>
      </w:r>
    </w:p>
    <w:p>
      <w:r>
        <w:t>判定口径是：只在实际样本 JSON 顶层 key 与 CSV 属性名一致时判为命中；未命中不等同于字段不存在，只代表本次样本未观察到。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60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事件数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255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属性行数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755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采样日期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20251110 至 20251119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采样明细行数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3989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ext 非空样本行数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非空样本行数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3899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每事件每日样本上限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抽到样本的事件数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151</w:t>
            </w:r>
          </w:p>
        </w:tc>
      </w:tr>
    </w:tbl>
    <w:p>
      <w:pPr>
        <w:pStyle w:val="Heading1"/>
      </w:pPr>
      <w:r>
        <w:t>二、数据库与采样说明</w:t>
      </w:r>
    </w:p>
    <w:p>
      <w:r>
        <w:t>结构判断：event 是 first_zombie 库中的视图，底层来源为 ANALYTICS.event，并固定过滤 prod = 110000038。</w:t>
      </w:r>
    </w:p>
    <w:p>
      <w:r>
        <w:t xml:space="preserve">视图定义摘录： CREATE VIEW `first_zombie`.`event` AS SELECT `uid`, `time`, `userinfo`, `deviceinfo`, `ids` </w:t>
        <w:tab/>
        <w:t xml:space="preserve">, `adinfo`, `lastinfo`, `power`, `allianceinfo`, `abtest` </w:t>
        <w:tab/>
        <w:t xml:space="preserve">, `remain`, `level`, `pay`, `currentinfo`, `sdkinfo` </w:t>
        <w:tab/>
        <w:t>, `personal`, `ext`, `dt`, `prod`, `event` FROM `ANALYTICS`.`event` WHERE `prod` = 110000038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是否可空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userinfo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deviceinfo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adinfo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lastinfo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power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allianceinfo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abtest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remain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level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currentinfo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sdkinfo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event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>
      <w:pPr>
        <w:pStyle w:val="Heading1"/>
      </w:pPr>
      <w:r>
        <w:t>三、采样日期分区概况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dt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行数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事件数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20251119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272,636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20251118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377,189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178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20251117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364,790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20251116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421,688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20251115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665,608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175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20251114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387,970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20251113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315,467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20251112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347,557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20251111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365,030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20251110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508,367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182</w:t>
            </w:r>
          </w:p>
        </w:tc>
      </w:tr>
    </w:tbl>
    <w:p>
      <w:pPr>
        <w:pStyle w:val="Heading1"/>
      </w:pPr>
      <w:r>
        <w:t>四、事件级字段位置判定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1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事件分组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事件名称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中文名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CSV属性数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样本数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判定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ext命中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personal命中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未命中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FirstSeeGame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首次看到游戏画面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StaRecFirstData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收到服务器初始化数据前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BISDKAccountLogin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SDK登录成功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BiConnectSocketFail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开始Socket连接失败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BiConnectSocketFailInGame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Socket连接失败-游戏中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BiConnectSocketSuccess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开始Socket建立成功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BiConnectSocketSuccessInGame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Socket建立成功-游戏中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BiEnterGameSend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发送进入游戏请求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BiEnterGameTimeout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发送进入游戏请求超时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BiGameServerAccountLoginSuccess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发送登录请求成功【服务器回的成功】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BiGameServerLoginFail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发送登录请求失败【服务器回的失败】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BiGameServerLoginSend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发送登录请求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BiGameServerLoginTimeout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发送登录请求超时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BiReconnectMsgRequire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发送静默重连请求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BiReconnectMsgResult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静默重连请求服务器回调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BiReconnectMsgTimeOut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静默重连请求超时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BiStartConnectSocket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开始建立游戏服Socket连接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BiStartConnectSocketInGame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开始建立游戏服Socket连接-游戏中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DownMainfestFailed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CDN请求FileList失败才会有，本地加载不会有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EPSDKLogin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EPSDK 登录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E_UpdateConfig_Fail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配置更新失败，有更新时才会有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E_UpdateConfig_Suc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配置更新成功，有更新时才会有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E_UpdateResource_Fail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更新失败，FileList获取失败，也可能走这里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E_UpdateResource_Suc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更新成功，也可能没有更新，但必定会打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GameInitState_OnEnter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进入游戏初始化状态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GotoLuaInitEnd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进入lua逻辑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InitAtlasSpriteData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图集初始化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InitMainfestSunc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初始化目标版本FileList成功，本地读取、CDN请求都会有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InitManagers_End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Manager初始化结束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InitManagers_Start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Manager初始化开始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InitServerMainfest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初始化目标版本FileList，可能会请求CDN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InitShader_Start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shader初始化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InitXmlManager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配置初始化开始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InitXmlManager_End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配置初始化结束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LaunchVersion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WerbServer请求游戏版本信息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LoadingStart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Unity闪屏后第一个点 （中台技术实现）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LocalFunction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热更模块结束，开始切游戏初始化状态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OnInitAtlasSpriteData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图集初始化结束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OnInitShaderEnd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shader初始化结束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OnResInitializeEnd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资源初始化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S_UpdateConfig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开始配置更新，有更新时才会有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S_UpdateResource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开始更新资源文件，有更新才触发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UpdateFullSuccess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完全更新成功，资源有更新才会触发，更新成功后删除冗余资源也在这里进行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UserActive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当日活跃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UserLogin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用户登录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UserRegister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用户注册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PayBuyRetBenifit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福利金支付成功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PayBuyRetSandBox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沙盒支付成功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ep_init_store_failed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检查设备支付环境 初始化失败（中台支付流程）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ep_purchased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支付成功（中台支付流程）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CSV 未定义属性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ActivityAllianceBossChoose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联盟boss活动选择难度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ActivityAllianceBossDonation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联盟boss活动捐献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ActivityAllianceBossReward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联盟boss活动结算奖励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ActivityArmsRaceBoxOpen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积分宝箱发放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ActivityArmsRaceGoalPoint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战备勋章结算（跨天重置前）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ActivityArmsRaceTask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任务完成积分变化时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ArenaResults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巅峰竞技场战力结算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SwitchSceneEnd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切场景结束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WorldBunker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迁城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honorExpedition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荣耀远征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merchandisePointsChange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累充积分变化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multipleArena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3v3竞技场挑战结果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AllianceAirshipAppointCaptain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联盟飞艇-委任艇长行为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AllianceAirshipFreeCreate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联盟飞艇-免费的飞艇创建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AllianceAirshipRefreshCargo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联盟飞艇-艇长刷新飞艇货舱行为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AllianceAirshipRobbed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联盟飞艇-掠夺行为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AllianceAirshipStart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联盟飞艇-飞艇出发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AllianceHelp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联盟帮助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AllianceMilestones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联盟里程碑结束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AllianceTechRecommend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联盟推荐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AllianceTechnologyDonation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联盟捐献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ApplyAlliance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申请联盟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CreateAlliance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创建联盟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JoinAlliance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加入联盟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LeaveAlliance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退出联盟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Army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ArmyUpgrade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兵种升级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Army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HealArmy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治疗军队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Army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TrainArmy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训练军队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PVEInstanceFPS_10_20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PVEInstanceFPS_10_20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PVEInstanceResult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PVE关卡战斗结算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PVE关卡战斗开始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PVERetry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当关卡失败后，点击结算界面的重新挑战后打点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SaveHeroBomb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查炸弹后的打点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SwitchSceneStart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开始切场景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Block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BattleFieldGrid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内城关卡地格进度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Block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BlockUnlock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地块解锁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BuildingUpgrade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建筑创建/升级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AllianceDeclareWar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据点争夺联盟宣战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据点争夺城皮归零结算（宣战方的）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据点争夺发起放弃占领的城市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据点争夺成功放弃占领的城市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Hero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EquipmentLevelUp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装备升级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Hero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HeroLevelUp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英雄升级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Hero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HeroSkillUpgrade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英雄技能升级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Hero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HeroStarUp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英雄升星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IdleGetReward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挂机领取奖励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IdleStageId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挂机推关数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EnterGame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进入游戏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GameServerLoginRet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登录游戏服返回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LaunchPingFailed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ping总控地址失败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LaunchPingSuccess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ping总控地址成功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LaunchVersionBestRequest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请求最佳总控地址，参数domain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LaunchVersionRequest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请求总控地址，参数domain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LaunchVersionRet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WerbServer平台版本信息返回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登录游戏(服务端）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Logout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登出游戏(服务端）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SDK_AccountCallback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SDK回调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充值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PayFinish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BI-支付完成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PayPopup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支付礼包曝光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PayPopupClick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点击购买按钮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开始支付前事件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ServerPayLog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后端充值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ep_get_product_details_failed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获取商品详情失败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ep_pay_purchase_finish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玩家支付完成，商店/三方给到回调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ep_pay_start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开始调用谷歌支付接口 拉起谷歌支付界面（中台支付流程）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Popup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DialogueEnd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弹出对话打点（对话结束）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Popup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PopupShow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展示面板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Radar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RadarMissionFail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雷达任务失败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Radar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RadarTaskFinish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完成雷达任务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Radar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RadarUpgrade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雷达升级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Resource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GoldChange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钻石变化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Resource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HeroRecruit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酒馆抽卡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Resource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PreciousChange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贵重物品变更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Resource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ResourceChange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资源变动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Resource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SpeedupUse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使用道具加速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Shop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ShopSale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商品售卖比例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Sys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CCU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CCU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Sys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ep_dns_parse_success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sdk dns接些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Task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ChapterTaskReward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领取章节总奖励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Task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DailyLivenessAdd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日常活跃度增加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Task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DailyLivenessReward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领取日常活跃度宝箱奖励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Task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TaskFinish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任务完成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Task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TaskReward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任务奖励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TechnologyDonation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个人科技升级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TimelineResume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Timeline暂停重新开始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ClickButton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点击按钮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DialogueStart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弹出对话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NewUserGuide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新手引导结束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NewUserGuideStart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新手引导开始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PVEEnterScene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当玩家通过各种方式进入PVE关卡场景时打点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PVEInstanceKeyNPCKill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PVE关卡精英NPC与BOSSNPC被击杀时记录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PVEInstanceSkillCast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英雄主动释放技能时候打点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注册游戏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TimelinePause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Timeline暂停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Timeline开始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世界出征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世界出征结果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 为主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游戏启动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样本未发现 CSV 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LoadingFinish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整个游戏初始化结束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样本未发现 CSV 属性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ActivityAllianceBossBattleRet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联盟boss活动战斗结果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ActivityChestCount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连续充值开箱子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ActivityCommanderTask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行为完成积分变化（最强指挥官）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ActivityLimitRallyMonster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玩家向限时集结怪进攻的目标id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ActivityWorldBoss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玩家向世界Boss进攻完成的目标id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AdvancedPointIncrease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进阶试炼积分增长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ArenaRefresh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竞技场刷新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BingoBoxClaim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宾果任务领奖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BuyCustomWeeklyPass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自选周卡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GVGBattleResult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GVG副本阶段战斗结果统计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GVGMatchResult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GVG匹配阶段匹配结果统计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GVGSignUp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GVG报名阶段信息统计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WorldCupExchange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世界杯兑换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WorldCupPointChange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世界杯积分变化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WorldCupPointReward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世界杯积分奖励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WorldCupRoll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世界杯投掷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activityCommanderAlliancePer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参与活动不同难度选择联盟数量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activityCommanderAllianceTroubleNum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挑战的难度联盟数量（挑战中未全部完成）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activityCommanderPer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参与活动不同难度的选择人数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activityCommanderTroubleNum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玩家挑战的不同难度人数（挑战中未全部完成）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测试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AllianceDuelAlliancePoint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联盟对决联盟积分变化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AllianceDuelBoxOpen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联盟对决个人宝箱发放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AllianceDuelPersonalPoint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联盟对决个人积分变化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AllianceGiftDistribute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联盟礼物发放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AllianceGiftReceive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联盟礼物领取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DismissAlliance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解散联盟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GiftJump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联盟礼物跳转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TakeAllianceGift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领取联盟礼物（更新后的 一次领取多个礼物触发一条）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MobCopyidResult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mob小关通关情况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MobstageStart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mob关卡开始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TrainingArenaResults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竞技场挑战结果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BuildingIdleUpgrade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内城建筑升级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Dungeon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DungeonEnter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探索副本进入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Dungeon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DungeonEventStart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副本事件开始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Dungeon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DungeonResult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探索副本结束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CancleGiveUpOccupiedCities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据点争夺取消放弃所占领的城市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FightForCitiesTimeOver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据点争夺宣战耗时结束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Hero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HeroAcquisition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英雄获得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IdleBoxOpenTimes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挂机宝箱开启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BiConnectGameServerResultForLogin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bi连接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OnEnterNextState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OnEnterNextState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OnLoadEnd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OnLoadEnd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OnLoadSceneFinished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加载场景返回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OnUpdateEnd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OnUpdateEnd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Legion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LegionSiegeEnd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军团围攻-结算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Legion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LegionSiegePlayerResult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军团围攻-联盟玩家防御结果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Legion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LegionSiegeStart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军团围攻-召唤军团据点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ABTest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ABtest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BiEnterGameFail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发送进入游戏请求【服务器回失败】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ConnectGameServer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开始连接游戏网关服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ConnectGameServerBack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连接游戏网关服回调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ConnectGameServerBackFail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连接socket失败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ConnectGameServerBackSuc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socket连接成功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DownLoadDataTableRet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下载数据表返回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DownLoadGameSceneRet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下载场景返回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GameServerLogin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请求登录游戏服成功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GameServerLoginFail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请求登录游戏服失败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GameStartState10InitSDKCallbackTimeUp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GameStartState10InitSDKCallbackTimeUp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GameStartState6OnEnter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GameStartState6OnEnter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GameStartState7InitStart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GameStartState7InitStart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GameStartState8InitSDK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GameStartState8InitSDK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GameStartState9InitSDKCallback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GameStartState9InitSDKCallback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Launcher4Awake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Launcher4Awake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Launcher5Start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Launcher5Start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PingGoogleFail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ping google域名失败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PingGoogleSuccess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ping google域名成功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UpdateBaseUrlNull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获取总控域名为空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UseLocalLaunchVersion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使用兜底总控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ActivityWheelCount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幸运转盘次数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ep_acknowledge_failed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确认失败（订阅商品才会有）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ep_acknowledge_success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确认成功（订阅商品才会有）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ep_consume_failed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消耗失败（消耗型商品才会有，咱们目前使用的都是消耗型商品）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ep_consume_success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消耗成功（消耗型商品才会有，咱们目前使用的都是消耗型商品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ep_create_order_failed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创建订单失败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ep_create_order_success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中台创建订单成功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ep_exec_launch_billing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中台 launch billing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ep_insert_db_failed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中台插入 db失败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ep_insert_db_success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中台插入 db成功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ep_invoke_pay_failed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检查调用谷歌支付失败（中台支付流程）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ep_not_complete_init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中台初始化未完成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ep_pay_cancel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中台支付取消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ep_pay_failed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支付失败（中台支付流程）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ep_pay_pending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未完成付款，这种一般是线下支付的场景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ep_query_product_success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中台查询商品成功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ep_query_purchases_failed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查询未消耗订单失败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ep_query_purchases_success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查询未消耗订单成功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ep_report_receipt_failed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上报票据 上报失败（中台支付流程）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ep_report_receipt_success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上报票据 上报成功（中台支付流程）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ep_start_process_purchases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中台开始购买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ep_update_db_finish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中台支付更新数据库完成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Shop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ShopBuyComplete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商店购买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Shop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ShopBuyItem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商店购买真实使用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Sys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AliDnsAnalyze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域名解析监控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DungeonEventEnd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副本事件结束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DungeonMiniGame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探索副本小玩法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GuideJump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点击引导跳过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MobStageResult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mob关卡通过情况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NewUserStep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新手引导后端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RALLY_GO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集结出发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video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DeeplinkSetAdCategory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deeplink设置广告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video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VideoGetReward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获取普通奖励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video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VideoRewardPanel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看视频页面打开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video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VideoWatchReward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看视频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样本未覆盖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五、属性级命中明细摘录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事件名称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属性名称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属性中文名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判定位置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ext命中样本数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personal命中样本数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样例值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ep_pay_start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bb3509a1c4ff422bb3999c0c6fe4f944 | 0d4185a8649c1a7f4bf324761ea820d6 | 03d1d74b548f76536a8f81a78181d775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ep_pay_purchase_finish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code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 | 52007 | 52007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ep_pay_purchase_finish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bb3509a1c4ff422bb3999c0c6fe4f944 | 0d4185a8649c1a7f4bf324761ea820d6 | 03d1d74b548f76536a8f81a78181d775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ed_result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战斗结果（4胜利 6失败）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 | 4 | 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 | 9 | 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ed_myTeamHeroList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出征英雄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[{"heroStarLevel": 3, "heroPower": 63693, "skillList": [{"starSkill": 13031, "battleSkillLevel": 1}, {"starSkill": 13032 | [{"heroStarLevel": 2, "heroPower": 74434, "skillList": [{"starSkill": 14091, "battleSkillLevel": 1}, {"starSkill": 14092 | [{"heroStarLevel": 3, "heroPower": 63693, "skillList": [{"starSkill": 13031, "battleSkillLevel": 1}, {"starSkill": 13032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ed_targetId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目标id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1061688033180418048 | 1061687981640810496 | 1061687844201857024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ed_myTeamArmy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出征士兵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[{"soldierId": 401001, "count": 312}] | [{"soldierId": 401002, "count": 221}, {"soldierId": 401003, "count": 121}, {"soldierId": 401001, "count": 112}] | [{"soldierId": 401001, "count": 334}]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9341463610 | 9341463610 | 9341463610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ed_marchId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本次出征/集结的唯一id，与世界玩法相关联的行为（如战损/出征结果等）内的uuid一致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1058510067155894272 | 1059219973710315520 | 1058510067155894272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ed_collectResult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采集结果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[] | [] | []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ed_estimatedSeconds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预计耗时（秒）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1763596760989 | 1763596756641 | 1763596735212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ed_targetPosition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目标坐标点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21.0,121.0 | 20.0,120.0 | 22.0,121.0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ed_buffList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玩家所带BUFF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[{"buffId": 9041003, "num": 200}, {"buffId": 9040202, "num": 43}, {"buffId": 9041103, "num": 100}, {"buffId": 9040302, " | [{"buffId": 9041003, "num": 200}, {"buffId": 9040202, "num": 43}, {"buffId": 9041103, "num": 100}, {"buffId": 9040302, " | [{"buffId": 9041003, "num": 200}, {"buffId": 9040202, "num": 43}, {"buffId": 9041103, "num": 100}, {"buffId": 9040302, "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ed_targetMetaId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目标配置id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11212 | 11113 | 11212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ed_marchType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出征类型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ATTACK_NPC | ATTACK_NPC | ATTACK_NPC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WorldMarchRet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ed_targetType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目标类型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NPC | NPC | NPC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ed_productId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礼包ID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90217 | 83014 | 83013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ed_popupName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面板名称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radar_main_panel | f_recharge_daily_group | f_recharge_daily_group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ed_currency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配置货币类型(国际标准货币单位简写,如USD、CNY)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USD | USD | USD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ed_isSuccess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返回结果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True | True | 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ed_localCurrency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当地货币类型(国际标准货币单位简写,如USD、CNY)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CAD | EUR | CAD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ed_localMoney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当地支付金额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6.4899997711182 | 5.4899997711182 | 5.4899997711182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 | 18 | 17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ed_money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配置金额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4.99 | 4.99 | 3.99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ed_num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购买数量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PayBuyRet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ed_orderId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订单ID(支付平台)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GPA.3393-0759-0525-83437 | GPA.3358-6895-9686-97349 | GPA.3302-3037-9814-48568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BattleFieldGrid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 | 9 | 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BattleFieldGrid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npcId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npcId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54 | 77 | 76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ep_get_product_details_failed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billingCode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错误码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ep_get_product_details_failed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message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错误信息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 internal error occurred.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PVEInstanceFPS_10_20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fps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fps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61 | 59 | 60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PVEInstanceFPS_10_20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 | 7 | 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TimelinePause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1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TimelinePause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timeline_name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TimeLine资源名字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Zombie_SangShiXiuCheKaiChe | Zombie_DaChuJingXia | Zombie_BossShiXiao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TimelinePause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PVEEnterScene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23 | 7 | 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PVEEnterScene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PVEEnterScene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instanceId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进入的PVE关卡ID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51105 | 99042 | 99041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ArenaResults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arenaBattleResults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战斗结果（1. 胜利、2. 失败）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ArenaResults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combatPower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战斗时的玩家战力（统计上阵队伍）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732108 | 732108 | 732108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ArenaResults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currentRemainingAttempts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当前剩余次数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 | 4 | 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ArenaResults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rankAfterBattle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战斗后竞技场排名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178 | 178 | 178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ArenaResults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rankBeforeBattle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战斗前竞技场排名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178 | 178 | 178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EnterGame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ed_isSuccess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返回结果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True | True | True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EnterGame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 | 9 | 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EnterGame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EnterGame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ed_season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赛季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 | 0 | 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SDK_AccountCallback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错误码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 | 0 | 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WorldBunker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bunkerType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迁城类型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14 | 10 | 10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WorldBunker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9341463610 | 0 | 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WorldBunker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 | 2 | 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WorldBunker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moveProvinceId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迁城至所在省份ID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23 | 2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WorldBunker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position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位置坐标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{"x": 20, "y": 149} | {"x": 124, "y": 996} | {"x": 61, "y": 943}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WorldBunker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relocateProvinceId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迁城至所在省份繁荣地ID：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WorldBunker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ActivityArmsRaceTask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活动ID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1994 | 1994 | 1994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ActivityArmsRaceTask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pointChange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积分变化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100 | 2200 | 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ActivityArmsRaceTask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pointTotal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总积分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100 | 2200 | 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ActivityArmsRaceTask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pointType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积分类型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3001 | 3001 | 3001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ActivityArmsRaceTask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 | 23 | 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ActivityArmsRaceBoxOpen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活动ID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1993 | 1993 | 1993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ActivityArmsRaceBoxOpen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rewardId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积分宝箱领取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[] | [] | [600115]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ActivityArmsRaceBoxOpen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rewardIdMail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积分宝箱发放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[600109, 600110, 600111] | [600109, 600110, 600111] | []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ActivityArmsRaceGoalPoint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armsRaceBadgeCount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战备勋章结算点数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 | 1 | 12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ActivityArmsRaceGoalPoint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 | 16 | 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ClickButton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ed_clickUiName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按钮[路径]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UICanvas/Canvas/FunctionLayer/recruit_panel/content/center/c_btm/btm/ten_draw_btn | UICanvas/Canvas/FunctionLayer/hero_list_panel/bottom/recruit_btn | UICanvas/Canvas/HudLayer/main_panel_new/middle_bot/heroBtn/herobtn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ClickButton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ed_clickUiTime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按钮点击时间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1763596799 | 1763596797 | 1763596795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NewUserGuide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ed_guideId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引导步骤ID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9901551 | 9901551 | 9901552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NewUserGuide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 | 23 | 23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NewUserGuide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NewUserGuide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ed_season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赛季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 | 0 | 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NewUserGuideStart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ed_guideId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引导步骤ID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9901551 | 9901551 | 9901552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NewUserGuideStart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 | 23 | 23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NewUserGuideStart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honorExpedition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 | 20 | 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honorExpedition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honorExpedition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expeditionDungeon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当前关卡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71333 | 71332 | 71331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honorExpedition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expeditionDungeonResult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结果 1：胜利 2：失败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PVEInstanceKeyNPCKill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instanceGuid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关卡唯一id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1763594294 | 1763594294 | 1763594284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PVEInstanceKeyNPCKill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instanceId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参与的PVE关卡ID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99100 | 99100 | 99057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PVEInstanceKeyNPCKill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npcClass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battleNPC表的npcClass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102 | 102 | 102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PVEInstanceKeyNPCKill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npcId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battleNPC表的NPC 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9502644 | 9502643 | 9502742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PVEInstanceKeyNPCKill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13 | 13 | 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PVEInstanceSkillCast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castType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施放方式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PVEInstanceSkillCast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instanceGuid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关卡唯一id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1763595598 | 1763595598 | 1763595598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PVEInstanceSkillCast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instanceId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参与的PVE关卡ID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99042 | 99042 | 99042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PVEInstanceSkillCast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skillId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释放的技能id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34032001 | 34042001 | 34102001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PVEInstanceSkillCast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skillType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技能类型枚举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PVEInstanceSkillCast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 | 7 | 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TimelineEnd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TimelineEnd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持续时间（从开始到结束，包括卡屏的时间）单位：秒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 | 7 | 27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TimelineEnd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timeline_name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TimeLine资源名字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Zombie_KongZhiShiBai | Zombie_BossPoHuai | Zombie_SangShiXiuCheKaiChe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TimelineEnd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timeline_name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TimeLine资源名字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Zombie_BossPoHuai | Zombie_KongZhiShiBai | Zombie_QianJin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TimelineStart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LaunchVersionRet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ed_Source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返回类型Server,Cache,Local,Failed,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Server | Server | Server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ActivityAllianceBossChoose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活动ID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21007 | 21007 | 21007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ActivityAllianceBossChoose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alliancePermission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联盟官职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R4 | R5 | R4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ActivityAllianceBossChoose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challengeLevel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难度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ActivityAllianceBossChoose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5046496226 | 9341463566 | 9341463563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ActivityAllianceBossChoose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monsterId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目标怪物ID（对应报名难度）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1059954232192417792 | 1059884739621584896 | 1059627032993890304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ActivityAllianceBossChoose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playerId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玩家id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618201058705409 | 184375070359554 | 98475723128834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ActivityAllianceBossChoose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selectTime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选择活动时段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2025-11-19 21:00:00 | 2025-11-19 15:00:00 | 2025-11-19 17:30:00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ActivityAllianceBossDonation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活动ID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21007 | 21007 | 21007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ActivityAllianceBossDonation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alliancePermission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联盟官职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R4 | R4 | R4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ActivityAllianceBossDonation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challengeLevel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难度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ActivityAllianceBossDonation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donationBuffLevelAfter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捐献后BUFF等级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 | 4 | 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ActivityAllianceBossDonation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donationBuffLevelBefore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捐献前BUFF等级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 | 4 | 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ActivityAllianceBossDonation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donationQuantity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捐献数量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ActivityAllianceBossDonation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5046496226 | 5046496226 | 5046496226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ActivityAllianceBossDonation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playerId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玩家id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556559687614465 | 556559687614465 | 556559687614465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ActivityAllianceBossDonation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selectTime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选择活动时段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2025-11-19 21:00:00 | 2025-11-19 21:00:00 | 2025-11-19 21:00:00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活动ID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21007 | 21007 | 21007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challengeLevel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难度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9341463563 | 9341463563 | 9341463563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magnification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个人伤害对应奖励倍率（个人总伤害榜）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rewardId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奖励ID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200209 | 200410 | 200406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rewardRank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奖励ID对应的伤害区间值真实值（排名）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 | 0 | 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rewardType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奖励类型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selectTime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选择活动时段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2025-11-19 17:30:00 | 2025-11-19 17:30:00 | 2025-11-19 17:30:00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ActivityAllianceBossReward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totalDamage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总伤害（对应联盟和个人）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133798213 | 6488230 | 130002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multipleArena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combatPower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战斗时玩家战斗力（统计上阵队伍参数1、2、3针对3个队伍）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9405691 | 9405691 | 10282948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multipleArena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currentRemainingAttempts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当前挑战剩余次数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28 | 29 | 22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multipleArena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22 | 22 | 21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multipleArena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multipleArena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multipleArenaBattleResults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3v3竞技场战斗结果（1. 胜利、2. 失败）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multipleArena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rankAfterBattle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战斗后竞技场排名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 | 42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multipleArena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rankBeforeBattle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战斗前竞技场排名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42 | 199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AllianceDeclareWar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attackAllianceId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宣战联盟id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9341463600 | 9341463600 | 9341463600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AllianceDeclareWar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cityId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城市id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115002 | 114003 | 113007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AllianceDeclareWar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cityLevel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城市等级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 | 4 | 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AllianceDeclareWar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defAllianceId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防守联盟id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9341463561 | 0 | 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AllianceDeclareWar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13 | 18 | 17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AllianceDeclareWar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AllianceDeclareWar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occupiedCitiesNum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当前已占领城市数量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 | 5 | 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9341463600 | 9341463600 | 9341463600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cityId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城市id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115002 | 114003 | 113007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cityLevel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城市等级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 | 4 | 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fightResult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攻击结果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getScore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获得的积分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88000 | 66000 | 44000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ifFirstOccupy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是否是首次占领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 | 0 | 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joinNum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参与的联盟人数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occupiedCitiesNum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当前已占领城市数量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 | 5 | 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originalAllianceId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城市原所属联盟id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9341463561 | 0 | 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uniqueId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本场争夺唯一id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1762971078104 | 1762855332190 | 1762746835593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FightForCitiesRet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winAllianceId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争夺结束后城市所属联盟id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9341463600 | 9341463600 | 9341463600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9341463600 | 9341463600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allianIdentity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联盟身份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 | 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cityId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城市id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113007 | 112007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cityLevel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城市等级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13 | 18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occupiedCitiesNum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当前已占领城市数量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 | 6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GiveUpOccupiedCitiesSuccess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allianceId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联盟id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9341463600 | 9341463600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GiveUpOccupiedCitiesSuccess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cityId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城市id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113007 | 112007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GiveUpOccupiedCitiesSuccess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cityLevel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城市等级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GiveUpOccupiedCitiesSuccess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|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GiveUpOccupiedCitiesSuccess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GiveUpOccupiedCitiesSuccess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occupiedCitiesNum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当前已占领城市数量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 | 6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PVERetry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 | 9 | 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PVERetry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PVERetry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instanceId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进入的PVE关卡ID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952003 | 952003 | 952003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RadarMissionFail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ed_dungeonId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关卡id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100112 | 100115 | 100115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RadarMissionFail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 | 13 | 13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RadarMissionFail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ed_radarMissionId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失败任务id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100112 | 100115 | 100115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RadarMissionFail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SwitchSceneStart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 | 9 | 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SwitchSceneStart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SwitchSceneStart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SceneNow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当前场景名称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worldmapscene | worldmapscene | worldmapscene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SwitchSceneStart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SceneTarget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目标场景名称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worldmapscene | worldmapscene | worldmapscene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IdleGetReward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ed_idleGetRewardBox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挂机领奖的宝箱数量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[] | [{"num": 1, "id": 105401}, {"num": 5, "id": 105201}, {"num": 2, "id": 105101}, {"num": 2, "id": 105301}] | [{"num": 6, "id": 105201}, {"num": 4, "id": 105101}, {"num": 1, "id": 105301}]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IdleGetReward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ed_idleGetRewardRes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挂机领奖的资源数量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[{"num": 8500, "id": 2}, {"num": 8500, "id": 3}, {"num": 4833, "id": 1}, {"num": 59316, "id": 106}] | [{"num": 986000, "id": 2}, {"num": 986000, "id": 3}, {"num": 560628, "id": 1}, {"num": 6880656, "id": 106}] | [{"num": 149040, "id": 2}, {"num": 149040, "id": 3}, {"num": 49680, "id": 1}, {"num": 231840, "id": 106}]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IdleGetReward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ed_idleGetRewardTime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挂机领取奖励的时间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1763595888641 | 1763595547485 | 1763595523933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IdleGetReward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ed_mainBuildingLevel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大本等级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23 | 23 | 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IdleGetReward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ed_serverId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当前服务器ID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| 2 | 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IdleStageId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ed_idleStageId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推关当前所在关卡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100105 | 100052 | 100051</w:t>
            </w:r>
          </w:p>
        </w:tc>
      </w:tr>
    </w:tbl>
    <w:p>
      <w:r>
        <w:t>完整属性级结果已同步输出为 CSV，便于二次筛选和导入数据字典。</w:t>
      </w:r>
    </w:p>
    <w:p>
      <w:pPr>
        <w:pStyle w:val="Heading1"/>
      </w:pPr>
      <w:r>
        <w:t>六、使用建议</w:t>
      </w:r>
    </w:p>
    <w:p>
      <w:r>
        <w:t>1. 对判定为 personal 为主的 SDK/支付/启动链路事件，字典字段应配置 source_field=personal、json_path=$.&lt;属性名&gt;。</w:t>
      </w:r>
    </w:p>
    <w:p>
      <w:r>
        <w:t>2. 对判定为 ext 为主的业务玩法事件，字典字段应配置 source_field=ext、json_path=$.&lt;属性名&gt;。</w:t>
      </w:r>
    </w:p>
    <w:p>
      <w:r>
        <w:t>3. 对 ext/personal 混合事件，不建议事件级一刀切；应按属性分别配置 source_field。</w:t>
      </w:r>
    </w:p>
    <w:p>
      <w:r>
        <w:t>4. 对样本未覆盖或样本未发现属性，建议扩大日期窗口或由埋点日志侧补充样例后再入库，避免把缺样本误配置成错误字段。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